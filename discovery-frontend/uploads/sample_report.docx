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Employee Report</w:t>
      </w:r>
    </w:p>
    <w:p>
      <w:r>
        <w:t>Prepared for testing document extraction.</w:t>
      </w:r>
    </w:p>
    <w:p>
      <w:pPr>
        <w:pStyle w:val="Heading2"/>
      </w:pPr>
      <w:r>
        <w:t>Employees</w:t>
      </w:r>
    </w:p>
    <w:p>
      <w:r>
        <w:t>Alice Johnson - Engineering - alice@example.com</w:t>
      </w:r>
    </w:p>
    <w:p>
      <w:r>
        <w:t>Bob Smith - Marketing - bob@example.com</w:t>
      </w:r>
    </w:p>
    <w:p>
      <w:r>
        <w:t>Carol Lee - Finance - carol@example.com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